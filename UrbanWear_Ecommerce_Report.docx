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11827"/>
          <w:sz w:val="44"/>
        </w:rPr>
        <w:t>UrbanWear E-commerce Project Report</w:t>
      </w:r>
    </w:p>
    <w:p>
      <w:pPr>
        <w:jc w:val="center"/>
      </w:pPr>
      <w:r>
        <w:rPr>
          <w:i/>
        </w:rPr>
        <w:t>Simple online clothing store interface using HTML, CSS, and JavaScript</w:t>
      </w:r>
    </w:p>
    <w:p>
      <w:pPr>
        <w:pStyle w:val="Heading1"/>
      </w:pPr>
      <w:r>
        <w:t>1. Project Idea</w:t>
      </w:r>
    </w:p>
    <w:p>
      <w:r>
        <w:t>UrbanWear is a simple e-commerce website for selling casual streetwear such as hoodies, T-shirts, and sneakers. The website lets users explore products, view product details, add items to a cart, complete checkout, and receive an order confirmation.</w:t>
      </w:r>
    </w:p>
    <w:p>
      <w:pPr>
        <w:pStyle w:val="Heading1"/>
      </w:pPr>
      <w:r>
        <w:t>2. Project Goal</w:t>
      </w:r>
    </w:p>
    <w:p>
      <w:r>
        <w:t>The goal of the project is to design and build a clear shopping experience with the main screens that most online stores need. The interface focuses on simple navigation, clean product cards, a readable cart summary, and an easy checkout process.</w:t>
      </w:r>
    </w:p>
    <w:p>
      <w:pPr>
        <w:pStyle w:val="Heading1"/>
      </w:pPr>
      <w:r>
        <w:t>3. Pages Created</w:t>
      </w:r>
    </w:p>
    <w:p>
      <w:pPr>
        <w:pStyle w:val="ListBullet"/>
      </w:pPr>
      <w:r>
        <w:t>Home Page: introduces the store and shows featured products.</w:t>
      </w:r>
    </w:p>
    <w:p>
      <w:pPr>
        <w:pStyle w:val="ListBullet"/>
      </w:pPr>
      <w:r>
        <w:t>Product Page: shows one product with price, size, color, and Add to Cart button.</w:t>
      </w:r>
    </w:p>
    <w:p>
      <w:pPr>
        <w:pStyle w:val="ListBullet"/>
      </w:pPr>
      <w:r>
        <w:t>Cart Page: displays selected products and the order summary.</w:t>
      </w:r>
    </w:p>
    <w:p>
      <w:pPr>
        <w:pStyle w:val="ListBullet"/>
      </w:pPr>
      <w:r>
        <w:t>Checkout Page: collects shipping and payment information.</w:t>
      </w:r>
    </w:p>
    <w:p>
      <w:pPr>
        <w:pStyle w:val="ListBullet"/>
      </w:pPr>
      <w:r>
        <w:t>Order Confirmation Page: confirms the order and shows a receipt.</w:t>
      </w:r>
    </w:p>
    <w:p>
      <w:pPr>
        <w:pStyle w:val="Heading1"/>
      </w:pPr>
      <w:r>
        <w:t>4. Tools Used</w:t>
      </w:r>
    </w:p>
    <w:p>
      <w:pPr>
        <w:pStyle w:val="ListBullet"/>
      </w:pPr>
      <w:r>
        <w:t>HTML: page structure and content.</w:t>
      </w:r>
    </w:p>
    <w:p>
      <w:pPr>
        <w:pStyle w:val="ListBullet"/>
      </w:pPr>
      <w:r>
        <w:t>CSS: layout, colors, spacing, responsive design, and product cards.</w:t>
      </w:r>
    </w:p>
    <w:p>
      <w:pPr>
        <w:pStyle w:val="ListBullet"/>
      </w:pPr>
      <w:r>
        <w:t>JavaScript: Add to Cart message and checkout form redirection.</w:t>
      </w:r>
    </w:p>
    <w:p>
      <w:pPr>
        <w:pStyle w:val="ListBullet"/>
      </w:pPr>
      <w:r>
        <w:t>Screenshots: used in this report to document every page.</w:t>
      </w:r>
    </w:p>
    <w:p>
      <w:pPr>
        <w:pStyle w:val="Heading1"/>
      </w:pPr>
      <w:r>
        <w:t>5. What I Did</w:t>
      </w:r>
    </w:p>
    <w:p>
      <w:r>
        <w:t>I created a full front-end prototype for an online clothing store. I designed the layout, built the navigation menu, created reusable product cards, made a product detail page, designed the cart and checkout forms, and added simple JavaScript interactions.</w:t>
      </w:r>
    </w:p>
    <w:p>
      <w:r>
        <w:br w:type="page"/>
      </w:r>
    </w:p>
    <w:p>
      <w:pPr>
        <w:pStyle w:val="Heading1"/>
      </w:pPr>
      <w:r>
        <w:t>6. Problems and Solutions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Problem</w:t>
            </w:r>
          </w:p>
        </w:tc>
        <w:tc>
          <w:tcPr>
            <w:tcW w:type="dxa" w:w="5112"/>
          </w:tcPr>
          <w:p>
            <w:r>
              <w:t>Solution</w:t>
            </w:r>
          </w:p>
        </w:tc>
      </w:tr>
      <w:tr>
        <w:tc>
          <w:tcPr>
            <w:tcW w:type="dxa" w:w="5112"/>
          </w:tcPr>
          <w:p>
            <w:r>
              <w:t>Making the website look clean on different screens</w:t>
            </w:r>
          </w:p>
        </w:tc>
        <w:tc>
          <w:tcPr>
            <w:tcW w:type="dxa" w:w="5112"/>
          </w:tcPr>
          <w:p>
            <w:r>
              <w:t>I used CSS Grid, flexible spacing, and a responsive media query.</w:t>
            </w:r>
          </w:p>
        </w:tc>
      </w:tr>
      <w:tr>
        <w:tc>
          <w:tcPr>
            <w:tcW w:type="dxa" w:w="5112"/>
          </w:tcPr>
          <w:p>
            <w:r>
              <w:t>Showing products without real product images</w:t>
            </w:r>
          </w:p>
        </w:tc>
        <w:tc>
          <w:tcPr>
            <w:tcW w:type="dxa" w:w="5112"/>
          </w:tcPr>
          <w:p>
            <w:r>
              <w:t>I created simple CSS product visuals using gradient blocks, so the project works without external images.</w:t>
            </w:r>
          </w:p>
        </w:tc>
      </w:tr>
      <w:tr>
        <w:tc>
          <w:tcPr>
            <w:tcW w:type="dxa" w:w="5112"/>
          </w:tcPr>
          <w:p>
            <w:r>
              <w:t>Making the checkout feel interactive</w:t>
            </w:r>
          </w:p>
        </w:tc>
        <w:tc>
          <w:tcPr>
            <w:tcW w:type="dxa" w:w="5112"/>
          </w:tcPr>
          <w:p>
            <w:r>
              <w:t>I used JavaScript to redirect the user to the order confirmation page after submitting the form.</w:t>
            </w:r>
          </w:p>
        </w:tc>
      </w:tr>
      <w:tr>
        <w:tc>
          <w:tcPr>
            <w:tcW w:type="dxa" w:w="5112"/>
          </w:tcPr>
          <w:p>
            <w:r>
              <w:t>Keeping pages consistent</w:t>
            </w:r>
          </w:p>
        </w:tc>
        <w:tc>
          <w:tcPr>
            <w:tcW w:type="dxa" w:w="5112"/>
          </w:tcPr>
          <w:p>
            <w:r>
              <w:t>I reused the same header, colors, buttons, and card style across all pages.</w:t>
            </w:r>
          </w:p>
        </w:tc>
      </w:tr>
    </w:tbl>
    <w:p>
      <w:pPr>
        <w:pStyle w:val="Heading1"/>
      </w:pPr>
      <w:r>
        <w:t>7. User Testing and Feedback</w:t>
      </w:r>
    </w:p>
    <w:p>
      <w:r>
        <w:t>I tested the interface with three sample users and collected feedback about clarity, navigation, and checkout usability.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User</w:t>
            </w:r>
          </w:p>
        </w:tc>
        <w:tc>
          <w:tcPr>
            <w:tcW w:type="dxa" w:w="3408"/>
          </w:tcPr>
          <w:p>
            <w:r>
              <w:t>Feedback</w:t>
            </w:r>
          </w:p>
        </w:tc>
        <w:tc>
          <w:tcPr>
            <w:tcW w:type="dxa" w:w="3408"/>
          </w:tcPr>
          <w:p>
            <w:r>
              <w:t>Change Made</w:t>
            </w:r>
          </w:p>
        </w:tc>
      </w:tr>
      <w:tr>
        <w:tc>
          <w:tcPr>
            <w:tcW w:type="dxa" w:w="3408"/>
          </w:tcPr>
          <w:p>
            <w:r>
              <w:t>User 1</w:t>
            </w:r>
          </w:p>
        </w:tc>
        <w:tc>
          <w:tcPr>
            <w:tcW w:type="dxa" w:w="3408"/>
          </w:tcPr>
          <w:p>
            <w:r>
              <w:t>The homepage was clear, but the checkout button should be easy to find.</w:t>
            </w:r>
          </w:p>
        </w:tc>
        <w:tc>
          <w:tcPr>
            <w:tcW w:type="dxa" w:w="3408"/>
          </w:tcPr>
          <w:p>
            <w:r>
              <w:t>I made the main buttons dark and large.</w:t>
            </w:r>
          </w:p>
        </w:tc>
      </w:tr>
      <w:tr>
        <w:tc>
          <w:tcPr>
            <w:tcW w:type="dxa" w:w="3408"/>
          </w:tcPr>
          <w:p>
            <w:r>
              <w:t>User 2</w:t>
            </w:r>
          </w:p>
        </w:tc>
        <w:tc>
          <w:tcPr>
            <w:tcW w:type="dxa" w:w="3408"/>
          </w:tcPr>
          <w:p>
            <w:r>
              <w:t>The product page needed size and color options.</w:t>
            </w:r>
          </w:p>
        </w:tc>
        <w:tc>
          <w:tcPr>
            <w:tcW w:type="dxa" w:w="3408"/>
          </w:tcPr>
          <w:p>
            <w:r>
              <w:t>I added a size dropdown and color buttons.</w:t>
            </w:r>
          </w:p>
        </w:tc>
      </w:tr>
      <w:tr>
        <w:tc>
          <w:tcPr>
            <w:tcW w:type="dxa" w:w="3408"/>
          </w:tcPr>
          <w:p>
            <w:r>
              <w:t>User 3</w:t>
            </w:r>
          </w:p>
        </w:tc>
        <w:tc>
          <w:tcPr>
            <w:tcW w:type="dxa" w:w="3408"/>
          </w:tcPr>
          <w:p>
            <w:r>
              <w:t>The cart needed a clear total.</w:t>
            </w:r>
          </w:p>
        </w:tc>
        <w:tc>
          <w:tcPr>
            <w:tcW w:type="dxa" w:w="3408"/>
          </w:tcPr>
          <w:p>
            <w:r>
              <w:t>I added an order summary card with subtotal, shipping, and total.</w:t>
            </w:r>
          </w:p>
        </w:tc>
      </w:tr>
    </w:tbl>
    <w:p>
      <w:r>
        <w:br w:type="page"/>
      </w:r>
    </w:p>
    <w:p>
      <w:pPr>
        <w:pStyle w:val="Heading1"/>
      </w:pPr>
      <w:r>
        <w:t>8. Screenshots</w:t>
      </w:r>
    </w:p>
    <w:p>
      <w:pPr>
        <w:pStyle w:val="Heading2"/>
      </w:pPr>
      <w:r>
        <w:t>Home Page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968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96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Product Page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9687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duc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96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Cart Page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9687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96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Checkout Page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9687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eckou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96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Order Confirmation Page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9687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irma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96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9. Conclusion</w:t>
      </w:r>
    </w:p>
    <w:p>
      <w:r>
        <w:t>This project demonstrates the basic structure of an e-commerce website. It includes the most important pages, a consistent visual style, and simple JavaScript behavior. The design can be improved later by adding real product images, a working database, login, search, filters, and payment integration.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